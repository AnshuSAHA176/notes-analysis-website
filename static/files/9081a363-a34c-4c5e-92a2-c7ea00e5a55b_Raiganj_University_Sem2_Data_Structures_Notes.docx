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 Data Structures Complete Exam Notes</w:t>
      </w:r>
    </w:p>
    <w:p>
      <w:pPr>
        <w:jc w:val="center"/>
      </w:pPr>
      <w:r>
        <w:t>Sem-2 Preparation Notes (Raiganj University)</w:t>
      </w:r>
    </w:p>
    <w:p>
      <w:pPr>
        <w:pStyle w:val="Heading2"/>
      </w:pPr>
      <w:r>
        <w:t>1. Data Structure</w:t>
      </w:r>
    </w:p>
    <w:p>
      <w:r>
        <w:t>A Data Structure is a way to organize and store data efficiently in memory.</w:t>
        <w:br/>
        <w:t>Examples: student records, bank accounts, contact lists.</w:t>
        <w:br/>
        <w:t>Types:</w:t>
        <w:br/>
        <w:t>- Linear Data Structure: Array, Stack, Queue, Linked List</w:t>
        <w:br/>
        <w:t>- Non-Linear Data Structure: Tree, BST, Graph</w:t>
      </w:r>
    </w:p>
    <w:p>
      <w:pPr>
        <w:pStyle w:val="Heading2"/>
      </w:pPr>
      <w:r>
        <w:t>2. Searching</w:t>
      </w:r>
    </w:p>
    <w:p>
      <w:r>
        <w:t>Searching means finding an element in data.</w:t>
        <w:br/>
        <w:br/>
        <w:t>Linear Search:</w:t>
        <w:br/>
        <w:t>- Checks elements one by one</w:t>
        <w:br/>
        <w:t>- Works on unsorted data</w:t>
        <w:br/>
        <w:t>- Time Complexity: O(n)</w:t>
        <w:br/>
        <w:br/>
        <w:t>Binary Search:</w:t>
        <w:br/>
        <w:t>- Works only on sorted arrays</w:t>
        <w:br/>
        <w:t>- Repeatedly divides search area</w:t>
        <w:br/>
        <w:t>- Time Complexity: O(log n)</w:t>
      </w:r>
    </w:p>
    <w:p>
      <w:pPr>
        <w:pStyle w:val="Heading2"/>
      </w:pPr>
      <w:r>
        <w:t>3. Sorting</w:t>
      </w:r>
    </w:p>
    <w:p>
      <w:r>
        <w:t>Sorting means arranging data in ascending or descending order.</w:t>
        <w:br/>
        <w:br/>
        <w:t>Bubble Sort:</w:t>
        <w:br/>
        <w:t>- Largest element moves to end</w:t>
        <w:br/>
        <w:t>- Complexity: O(n²)</w:t>
        <w:br/>
        <w:br/>
        <w:t>Selection Sort:</w:t>
        <w:br/>
        <w:t>- Select smallest element and place correctly</w:t>
        <w:br/>
        <w:br/>
        <w:t>Insertion Sort:</w:t>
        <w:br/>
        <w:t>- Inserts elements in correct position</w:t>
        <w:br/>
        <w:br/>
        <w:t>Merge Sort:</w:t>
        <w:br/>
        <w:t>- Divide and merge method</w:t>
        <w:br/>
        <w:t>- Complexity: O(n log n)</w:t>
        <w:br/>
        <w:br/>
        <w:t>Quick Sort:</w:t>
        <w:br/>
        <w:t>- Uses pivot element</w:t>
        <w:br/>
        <w:t>- Fast in practice</w:t>
      </w:r>
    </w:p>
    <w:p>
      <w:pPr>
        <w:pStyle w:val="Heading2"/>
      </w:pPr>
      <w:r>
        <w:t>4. Stack</w:t>
      </w:r>
    </w:p>
    <w:p>
      <w:r>
        <w:t>Stack follows LIFO (Last In First Out).</w:t>
        <w:br/>
        <w:t>Operations:</w:t>
        <w:br/>
        <w:t>- Push → Insert</w:t>
        <w:br/>
        <w:t>- Pop → Delete</w:t>
        <w:br/>
        <w:t>- Display → Show elements</w:t>
        <w:br/>
        <w:br/>
        <w:t>Important:</w:t>
        <w:br/>
        <w:t>- top = -1 means empty stack</w:t>
        <w:br/>
        <w:t>- Overflow: stack full</w:t>
        <w:br/>
        <w:t>- Underflow: stack empty</w:t>
        <w:br/>
        <w:br/>
        <w:t>Applications:</w:t>
        <w:br/>
        <w:t>- Recursion</w:t>
        <w:br/>
        <w:t>- Browser history</w:t>
        <w:br/>
        <w:t>- Undo operation</w:t>
      </w:r>
    </w:p>
    <w:p>
      <w:pPr>
        <w:pStyle w:val="Heading2"/>
      </w:pPr>
      <w:r>
        <w:t>5. Queue</w:t>
      </w:r>
    </w:p>
    <w:p>
      <w:r>
        <w:t>Queue follows FIFO (First In First Out).</w:t>
        <w:br/>
        <w:t>Operations:</w:t>
        <w:br/>
        <w:t>- Enqueue → Insert</w:t>
        <w:br/>
        <w:t>- Dequeue → Delete</w:t>
        <w:br/>
        <w:br/>
        <w:t>Variables:</w:t>
        <w:br/>
        <w:t>- front for deletion</w:t>
        <w:br/>
        <w:t>- rear for insertion</w:t>
        <w:br/>
        <w:br/>
        <w:t>Conditions:</w:t>
        <w:br/>
        <w:t>- Overflow: rear == MAX-1</w:t>
        <w:br/>
        <w:t>- Underflow: front == -1 || front &gt; rear</w:t>
      </w:r>
    </w:p>
    <w:p>
      <w:pPr>
        <w:pStyle w:val="Heading2"/>
      </w:pPr>
      <w:r>
        <w:t>6. Pointer</w:t>
      </w:r>
    </w:p>
    <w:p>
      <w:r>
        <w:t>A pointer stores the address of another variable.</w:t>
        <w:br/>
        <w:br/>
        <w:t>Operators:</w:t>
        <w:br/>
        <w:t>- &amp; → address operator</w:t>
        <w:br/>
        <w:t>- * → value at address</w:t>
        <w:br/>
        <w:br/>
        <w:t>Example:</w:t>
        <w:br/>
        <w:t>int a = 10;</w:t>
        <w:br/>
        <w:t>int *p = &amp;a;</w:t>
      </w:r>
    </w:p>
    <w:p>
      <w:pPr>
        <w:pStyle w:val="Heading2"/>
      </w:pPr>
      <w:r>
        <w:t>7. Runtime Memory Allocation</w:t>
      </w:r>
    </w:p>
    <w:p>
      <w:r>
        <w:t>Memory allocated during runtime.</w:t>
        <w:br/>
        <w:br/>
        <w:t>Functions:</w:t>
        <w:br/>
        <w:t>- malloc()</w:t>
        <w:br/>
        <w:t>- calloc()</w:t>
        <w:br/>
        <w:t>- realloc()</w:t>
        <w:br/>
        <w:t>- free()</w:t>
        <w:br/>
        <w:br/>
        <w:t>malloc():</w:t>
        <w:br/>
        <w:t>- Allocates memory</w:t>
        <w:br/>
        <w:t>- Gives garbage values initially</w:t>
        <w:br/>
        <w:br/>
        <w:t>calloc():</w:t>
        <w:br/>
        <w:t>- Allocates memory</w:t>
        <w:br/>
        <w:t>- Initializes values to 0</w:t>
      </w:r>
    </w:p>
    <w:p>
      <w:pPr>
        <w:pStyle w:val="Heading2"/>
      </w:pPr>
      <w:r>
        <w:t>8. Linked List</w:t>
      </w:r>
    </w:p>
    <w:p>
      <w:r>
        <w:t>Linked List is a linear dynamic data structure made of nodes.</w:t>
        <w:br/>
        <w:br/>
        <w:t>Each node contains:</w:t>
        <w:br/>
        <w:t>- Data part</w:t>
        <w:br/>
        <w:t>- Address part</w:t>
        <w:br/>
        <w:br/>
        <w:t>Advantages:</w:t>
        <w:br/>
        <w:t>- Dynamic size</w:t>
        <w:br/>
        <w:t>- Easy insertion/deletion</w:t>
        <w:br/>
        <w:br/>
        <w:t>Operations:</w:t>
        <w:br/>
        <w:t>- Insert at beginning</w:t>
        <w:br/>
        <w:t>- Insert at end</w:t>
        <w:br/>
        <w:t>- Delete first node</w:t>
        <w:br/>
        <w:t>- Delete last node</w:t>
      </w:r>
    </w:p>
    <w:p>
      <w:pPr>
        <w:pStyle w:val="Heading2"/>
      </w:pPr>
      <w:r>
        <w:t>9. Tree</w:t>
      </w:r>
    </w:p>
    <w:p>
      <w:r>
        <w:t>A tree is a non-linear hierarchical data structure.</w:t>
        <w:br/>
        <w:br/>
        <w:t>Important terms:</w:t>
        <w:br/>
        <w:t>- Root node</w:t>
        <w:br/>
        <w:t>- Parent node</w:t>
        <w:br/>
        <w:t>- Child node</w:t>
        <w:br/>
        <w:t>- Leaf node</w:t>
        <w:br/>
        <w:br/>
        <w:t>Applications:</w:t>
        <w:br/>
        <w:t>- File systems</w:t>
        <w:br/>
        <w:t>- Databases</w:t>
      </w:r>
    </w:p>
    <w:p>
      <w:pPr>
        <w:pStyle w:val="Heading2"/>
      </w:pPr>
      <w:r>
        <w:t>10. BST (Binary Search Tree)</w:t>
      </w:r>
    </w:p>
    <w:p>
      <w:r>
        <w:t>BST is a binary tree where:</w:t>
        <w:br/>
        <w:t>- Left child contains smaller value</w:t>
        <w:br/>
        <w:t>- Right child contains larger value</w:t>
        <w:br/>
        <w:br/>
        <w:t>Advantages:</w:t>
        <w:br/>
        <w:t>- Fast searching</w:t>
        <w:br/>
        <w:t>- Fast insertion</w:t>
      </w:r>
    </w:p>
    <w:p>
      <w:pPr>
        <w:pStyle w:val="Heading2"/>
      </w:pPr>
      <w:r>
        <w:t>11. Graph</w:t>
      </w:r>
    </w:p>
    <w:p>
      <w:r>
        <w:t>Graph is a collection of vertices and edges.</w:t>
        <w:br/>
        <w:br/>
        <w:t>Applications:</w:t>
        <w:br/>
        <w:t>- Google Maps</w:t>
        <w:br/>
        <w:t>- Social networks</w:t>
        <w:br/>
        <w:t>- Networking</w:t>
      </w:r>
    </w:p>
    <w:p>
      <w:pPr>
        <w:pStyle w:val="Heading2"/>
      </w:pPr>
      <w:r>
        <w:t>12. Important Difference Tables</w:t>
      </w:r>
    </w:p>
    <w:p>
      <w:r>
        <w:t>Stack vs Queue:</w:t>
        <w:br/>
        <w:t>- Stack follows LIFO</w:t>
        <w:br/>
        <w:t>- Queue follows FIFO</w:t>
        <w:br/>
        <w:br/>
        <w:t>malloc vs calloc:</w:t>
        <w:br/>
        <w:t>- malloc gives garbage values</w:t>
        <w:br/>
        <w:t>- calloc initializes with zero</w:t>
        <w:br/>
        <w:br/>
        <w:t>Array vs Linked List:</w:t>
        <w:br/>
        <w:t>- Array size fixed</w:t>
        <w:br/>
        <w:t>- Linked List size dynamic</w:t>
      </w:r>
    </w:p>
    <w:p>
      <w:pPr>
        <w:pStyle w:val="Heading2"/>
      </w:pPr>
      <w:r>
        <w:t>13. Important Viva Questions</w:t>
      </w:r>
    </w:p>
    <w:p>
      <w:r>
        <w:t>1. What is stack?</w:t>
        <w:br/>
        <w:t>2. Difference between overflow and underflow?</w:t>
        <w:br/>
        <w:t>3. What is pointer?</w:t>
        <w:br/>
        <w:t>4. Why use free()?</w:t>
        <w:br/>
        <w:t>5. Why linked list better than array?</w:t>
        <w:br/>
        <w:t>6. Why top = -1 in stack?</w:t>
        <w:br/>
        <w:t>7. What is memory leak?</w:t>
      </w:r>
    </w:p>
    <w:p>
      <w:pPr>
        <w:pStyle w:val="Heading2"/>
      </w:pPr>
      <w:r>
        <w:t>Final Exam Advice</w:t>
      </w:r>
    </w:p>
    <w:p>
      <w:r>
        <w:t>Do not memorize blindly. Understand pointer movement, memory allocation, why conditions exist, why NULL is used, and why free() is important. Practice writing programs manually at least 3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